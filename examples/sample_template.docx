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{{title}}</w:t>
      </w:r>
    </w:p>
    <w:p>
      <w:pPr>
        <w:jc w:val="center"/>
      </w:pPr>
      <w:r>
        <w:rPr>
          <w:color w:val="C0504D"/>
          <w:sz w:val="32"/>
        </w:rPr>
        <w:t>{{subtitle}}</w:t>
      </w:r>
    </w:p>
    <w:p>
      <w:pPr>
        <w:jc w:val="center"/>
      </w:pPr>
      <w:r>
        <w:rPr>
          <w:i/>
        </w:rPr>
        <w:t>Prepared by {{author}} — {{date}}</w:t>
      </w:r>
    </w:p>
    <w:p>
      <w:r>
        <w:br w:type="page"/>
      </w:r>
    </w:p>
    <w:p>
      <w:pPr>
        <w:pStyle w:val="Heading1"/>
      </w:pPr>
      <w:r>
        <w:t>Sample heading</w:t>
      </w:r>
    </w:p>
    <w:p>
      <w:pPr/>
      <w:r>
        <w:t>This body content is placeholder material that generated reports replace.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>Table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{{title}} |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{{company}}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C050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F4E79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